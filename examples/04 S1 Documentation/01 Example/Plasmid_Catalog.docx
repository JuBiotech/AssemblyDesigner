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Plasmid Catalog</w:t>
      </w:r>
    </w:p>
    <w:p>
      <w:pPr>
        <w:pStyle w:val="Heading2"/>
      </w:pPr>
      <w:r>
        <w:t>Plasmid: J23100_AB_B0032m_BC_DVA_ecPanD_B0015_DF_DVK_AF.gb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255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0_AB_B0032m_BC_DVA_ecPanD_B0015_DF_DVK_A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5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GGCTAGCTCAGTCCTAGGTACAGTGCTAGCTACTAGAGTCACACAGGAAAG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J23100_AB_B0033m_BC_DVA_ecPanD_B0015_DF_DVK_AF.gb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255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0_AB_B0033m_BC_DVA_ecPanD_B0015_DF_DVK_A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5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GGCTAGCTCAGTCCTAGGTACAGTGCTAGCTACTAGAGTCACACAGGAC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J23100_AB_B0034m_BC_DVA_ecPanD_B0015_DF_DVK_AF.gb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255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0_AB_B0034m_BC_DVA_ecPanD_B0015_DF_DVK_A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5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GGCTAGCTCAGTCCTAGGTACAGTGCTAGCTACTAGAGAAAGAGGAGAAA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J23100_AB_BCD12_BC_DVA_ecPanD_B0015_DF_DVK_AF.gb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0617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0_AB_BCD12_BC_DVA_ecPanD_B0015_DF_DVK_A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61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GGCTAGCTCAGTCCTAGGTACAGTGCTAGCTACTGGGCCCAAGTTCACTTAAAAAGGAGATCAACAATGAAAGCAATTTTCGTACTGAAACATCTTAATCATGCTGCGGAGG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J23100_AB_BCD2_BC_DVA_ecPanD_B0015_DF_DVK_AF.gb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0617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0_AB_BCD2_BC_DVA_ecPanD_B0015_DF_DVK_A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61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GGCTAGCTCAGTCCTAGGTACAGTGCTAGCTACTGGGCCCAAGTTCACTTAAAAAGGAGATCAACAATGAAAGCAATTTTCGTACTGAAACATCTTAATCATGCTAAGGAGGT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J23100_AB_BCD8_BC_DVA_ecPanD_B0015_DF_DVK_AF.gb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0617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0_AB_BCD8_BC_DVA_ecPanD_B0015_DF_DVK_A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61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GGCTAGCTCAGTCCTAGGTACAGTGCTAGCTACTGGGCCCAAGTTCACTTAAAAAGGAGATCAACAATGAAAGCAATTTTCGTACTGAAACATCTTAATCATGCATCGGACC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J23102_AB_B0032m_BC_DVA_ecPanD_B0015_DF_DVK_AF.gb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255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2_AB_B0032m_BC_DVA_ecPanD_B0015_DF_DVK_A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5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AGCTAGCTCAGTCCTAGGTACTGTGCTAGCTACTAGAGTCACACAGGAAAG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J23102_AB_B0033m_BC_DVA_ecPanD_B0015_DF_DVK_AF.gb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255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2_AB_B0033m_BC_DVA_ecPanD_B0015_DF_DVK_A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5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AGCTAGCTCAGTCCTAGGTACTGTGCTAGCTACTAGAGTCACACAGGAC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J23102_AB_B0034m_BC_DVA_ecPanD_B0015_DF_DVK_AF.gb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255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2_AB_B0034m_BC_DVA_ecPanD_B0015_DF_DVK_A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5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AGCTAGCTCAGTCCTAGGTACTGTGCTAGCTACTAGAGAAAGAGGAGAAA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J23102_AB_BCD12_BC_DVA_ecPanD_B0015_DF_DVK_AF.gb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0617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2_AB_BCD12_BC_DVA_ecPanD_B0015_DF_DVK_A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61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AGCTAGCTCAGTCCTAGGTACTGTGCTAGCTACTGGGCCCAAGTTCACTTAAAAAGGAGATCAACAATGAAAGCAATTTTCGTACTGAAACATCTTAATCATGCTGCGGAGG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J23102_AB_BCD2_BC_DVA_ecPanD_B0015_DF_DVK_AF.gb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0617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2_AB_BCD2_BC_DVA_ecPanD_B0015_DF_DVK_A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61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AGCTAGCTCAGTCCTAGGTACTGTGCTAGCTACTGGGCCCAAGTTCACTTAAAAAGGAGATCAACAATGAAAGCAATTTTCGTACTGAAACATCTTAATCATGCTAAGGAGGT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J23102_AB_BCD8_BC_DVA_ecPanD_B0015_DF_DVK_AF.gb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0617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2_AB_BCD8_BC_DVA_ecPanD_B0015_DF_DVK_A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61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AGCTAGCTCAGTCCTAGGTACTGTGCTAGCTACTGGGCCCAAGTTCACTTAAAAAGGAGATCAACAATGAAAGCAATTTTCGTACTGAAACATCTTAATCATGCATCGGACC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J23103_AB_B0032m_BC_DVA_ecPanD_B0015_DF_DVK_AF.gb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2556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3_AB_B0032m_BC_DVA_ecPanD_B0015_DF_DVK_AF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5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CTGATAGCTAGCTCAGTCCTAGGGATTATGCTAGCTACTAGAGTCACACAGGAAAG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J23103_AB_B0033m_BC_DVA_ecPanD_B0015_DF_DVK_AF.gb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2556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3_AB_B0033m_BC_DVA_ecPanD_B0015_DF_DVK_A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5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CTGATAGCTAGCTCAGTCCTAGGGATTATGCTAGCTACTAGAGTCACACAGGAC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J23103_AB_B0034m_BC_DVA_ecPanD_B0015_DF_DVK_AF.gb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2556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3_AB_B0034m_BC_DVA_ecPanD_B0015_DF_DVK_A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5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CTGATAGCTAGCTCAGTCCTAGGGATTATGCTAGCTACTAGAGAAAGAGGAGAAA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J23103_AB_BCD12_BC_DVA_ecPanD_B0015_DF_DVK_AF.gb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0617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3_AB_BCD12_BC_DVA_ecPanD_B0015_DF_DVK_A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61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CTGATAGCTAGCTCAGTCCTAGGGATTATGCTAGCTACTGGGCCCAAGTTCACTTAAAAAGGAGATCAACAATGAAAGCAATTTTCGTACTGAAACATCTTAATCATGCTGCGGAGG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J23103_AB_BCD2_BC_DVA_ecPanD_B0015_DF_DVK_AF.gb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0617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3_AB_BCD2_BC_DVA_ecPanD_B0015_DF_DVK_A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61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CTGATAGCTAGCTCAGTCCTAGGGATTATGCTAGCTACTGGGCCCAAGTTCACTTAAAAAGGAGATCAACAATGAAAGCAATTTTCGTACTGAAACATCTTAATCATGCTAAGGAGGT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J23103_AB_BCD8_BC_DVA_ecPanD_B0015_DF_DVK_AF.gb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06171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3_AB_BCD8_BC_DVA_ecPanD_B0015_DF_DVK_AF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61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CTGATAGCTAGCTCAGTCCTAGGGATTATGCTAGCTACTGGGCCCAAGTTCACTTAAAAAGGAGATCAACAATGAAAGCAATTTTCGTACTGAAACATCTTAATCATGCATCGGACC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J23106_AB_B0032m_BC_DVA_ecPanD_B0015_DF_DVK_AF.gb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2556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6_AB_B0032m_BC_DVA_ecPanD_B0015_DF_DVK_AF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5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TACGGCTAGCTCAGTCCTAGGTATAGTGCTAGCTACTAGAGTCACACAGGAAAG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J23106_AB_B0033m_BC_DVA_ecPanD_B0015_DF_DVK_AF.gb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2556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6_AB_B0033m_BC_DVA_ecPanD_B0015_DF_DVK_A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5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TACGGCTAGCTCAGTCCTAGGTATAGTGCTAGCTACTAGAGTCACACAGGAC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J23106_AB_B0034m_BC_DVA_ecPanD_B0015_DF_DVK_AF.gb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2556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6_AB_B0034m_BC_DVA_ecPanD_B0015_DF_DVK_AF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5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TACGGCTAGCTCAGTCCTAGGTATAGTGCTAGCTACTAGAGAAAGAGGAGAAA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J23106_AB_BCD12_BC_DVA_ecPanD_B0015_DF_DVK_AF.gb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06171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6_AB_BCD12_BC_DVA_ecPanD_B0015_DF_DVK_AF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61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TACGGCTAGCTCAGTCCTAGGTATAGTGCTAGCTACTGGGCCCAAGTTCACTTAAAAAGGAGATCAACAATGAAAGCAATTTTCGTACTGAAACATCTTAATCATGCTGCGGAGG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J23106_AB_BCD2_BC_DVA_ecPanD_B0015_DF_DVK_AF.gb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06171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6_AB_BCD2_BC_DVA_ecPanD_B0015_DF_DVK_AF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61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TACGGCTAGCTCAGTCCTAGGTATAGTGCTAGCTACTGGGCCCAAGTTCACTTAAAAAGGAGATCAACAATGAAAGCAATTTTCGTACTGAAACATCTTAATCATGCTAAGGAGGT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J23106_AB_BCD8_BC_DVA_ecPanD_B0015_DF_DVK_AF.gb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06171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6_AB_BCD8_BC_DVA_ecPanD_B0015_DF_DVK_AF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61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TACGGCTAGCTCAGTCCTAGGTATAGTGCTAGCTACTGGGCCCAAGTTCACTTAAAAAGGAGATCAACAATGAAAGCAATTTTCGTACTGAAACATCTTAATCATGCATCGGACC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J23107_AB_B0032m_BC_DVA_ecPanD_B0015_DF_DVK_AF.gb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2556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7_AB_B0032m_BC_DVA_ecPanD_B0015_DF_DVK_AF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5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TACGGCTAGCTCAGCCCTAGGTATTATGCTAGCTACTAGAGTCACACAGGAAAG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J23107_AB_B0033m_BC_DVA_ecPanD_B0015_DF_DVK_AF.gb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25564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7_AB_B0033m_BC_DVA_ecPanD_B0015_DF_DVK_AF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5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TACGGCTAGCTCAGCCCTAGGTATTATGCTAGCTACTAGAGTCACACAGGAC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J23107_AB_B0034m_BC_DVA_ecPanD_B0015_DF_DVK_AF.gb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2556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7_AB_B0034m_BC_DVA_ecPanD_B0015_DF_DVK_AF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5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TACGGCTAGCTCAGCCCTAGGTATTATGCTAGCTACTAGAGAAAGAGGAGAAA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J23107_AB_BCD12_BC_DVA_ecPanD_B0015_DF_DVK_AF.gb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06171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7_AB_BCD12_BC_DVA_ecPanD_B0015_DF_DVK_AF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61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TACGGCTAGCTCAGCCCTAGGTATTATGCTAGCTACTGGGCCCAAGTTCACTTAAAAAGGAGATCAACAATGAAAGCAATTTTCGTACTGAAACATCTTAATCATGCTGCGGAGG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J23107_AB_BCD2_BC_DVA_ecPanD_B0015_DF_DVK_AF.gb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06171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7_AB_BCD2_BC_DVA_ecPanD_B0015_DF_DVK_AF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61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TACGGCTAGCTCAGCCCTAGGTATTATGCTAGCTACTGGGCCCAAGTTCACTTAAAAAGGAGATCAACAATGAAAGCAATTTTCGTACTGAAACATCTTAATCATGCTAAGGAGGT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J23107_AB_BCD8_BC_DVA_ecPanD_B0015_DF_DVK_AF.gb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06171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07_AB_BCD8_BC_DVA_ecPanD_B0015_DF_DVK_AF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61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TACGGCTAGCTCAGCCCTAGGTATTATGCTAGCTACTGGGCCCAAGTTCACTTAAAAAGGAGATCAACAATGAAAGCAATTTTCGTACTGAAACATCTTAATCATGCATCGGACC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J23116_AB_B0032m_BC_DVA_ecPanD_B0015_DF_DVK_AF.gb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25564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16_AB_B0032m_BC_DVA_ecPanD_B0015_DF_DVK_AF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5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AGCTAGCTCAGTCCTAGGGACTATGCTAGCTACTAGAGTCACACAGGAAAG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J23116_AB_B0033m_BC_DVA_ecPanD_B0015_DF_DVK_AF.gb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25564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16_AB_B0033m_BC_DVA_ecPanD_B0015_DF_DVK_AF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5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AGCTAGCTCAGTCCTAGGGACTATGCTAGCTACTAGAGTCACACAGGAC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J23116_AB_B0034m_BC_DVA_ecPanD_B0015_DF_DVK_AF.gb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25564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16_AB_B0034m_BC_DVA_ecPanD_B0015_DF_DVK_AF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5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AGCTAGCTCAGTCCTAGGGACTATGCTAGCTACTAGAGAAAGAGGAGAAA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J23116_AB_BCD12_BC_DVA_ecPanD_B0015_DF_DVK_AF.gb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06171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16_AB_BCD12_BC_DVA_ecPanD_B0015_DF_DVK_AF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61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AGCTAGCTCAGTCCTAGGGACTATGCTAGCTACTGGGCCCAAGTTCACTTAAAAAGGAGATCAACAATGAAAGCAATTTTCGTACTGAAACATCTTAATCATGCTGCGGAGG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J23116_AB_BCD2_BC_DVA_ecPanD_B0015_DF_DVK_AF.gb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06171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16_AB_BCD2_BC_DVA_ecPanD_B0015_DF_DVK_AF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61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AGCTAGCTCAGTCCTAGGGACTATGCTAGCTACTGGGCCCAAGTTCACTTAAAAAGGAGATCAACAATGAAAGCAATTTTCGTACTGAAACATCTTAATCATGCTAAGGAGGT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J23116_AB_BCD8_BC_DVA_ecPanD_B0015_DF_DVK_AF.gb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06171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23116_AB_BCD8_BC_DVA_ecPanD_B0015_DF_DVK_AF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61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TTGACAGCTAGCTCAGTCCTAGGGACTATGCTAGCTACTGGGCCCAAGTTCACTTAAAAAGGAGATCAACAATGAAAGCAATTTTCGTACTGAAACATCTTAATCATGCATCGGACC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R0010_AB_B0032m_BC_DVA_ecPanD_B0015_DF_DVK_AF.gb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53446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010_AB_B0032m_BC_DVA_ecPanD_B0015_DF_DVK_AF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534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CAATACGCAAACCGCCTCTCCCCGCGCGTTGGCCGATTCATTAATGCAGCTGGCACGACAGGTTTCCCGACTGGAAAGCGGGCAGTGAGCGCAACGCAATTAATGTGAGTTAGCTCACTCATTAGGCACCCCAGGCTTTACACTTTATGCTTCCGGCTCGTATGTTGTGTGGAATTGTGAGCGGATAACAATTTCACACATACTAGAGTCACACAGGAAAG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R0010_AB_B0033m_BC_DVA_ecPanD_B0015_DF_DVK_AF.gb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53446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010_AB_B0033m_BC_DVA_ecPanD_B0015_DF_DVK_AF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534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CAATACGCAAACCGCCTCTCCCCGCGCGTTGGCCGATTCATTAATGCAGCTGGCACGACAGGTTTCCCGACTGGAAAGCGGGCAGTGAGCGCAACGCAATTAATGTGAGTTAGCTCACTCATTAGGCACCCCAGGCTTTACACTTTATGCTTCCGGCTCGTATGTTGTGTGGAATTGTGAGCGGATAACAATTTCACACATACTAGAGTCACACAGGAC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R0010_AB_B0034m_BC_DVA_ecPanD_B0015_DF_DVK_AF.gb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53446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010_AB_B0034m_BC_DVA_ecPanD_B0015_DF_DVK_AF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534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CAATACGCAAACCGCCTCTCCCCGCGCGTTGGCCGATTCATTAATGCAGCTGGCACGACAGGTTTCCCGACTGGAAAGCGGGCAGTGAGCGCAACGCAATTAATGTGAGTTAGCTCACTCATTAGGCACCCCAGGCTTTACACTTTATGCTTCCGGCTCGTATGTTGTGTGGAATTGTGAGCGGATAACAATTTCACACATACTAGAGAAAGAGGAGAAATACTA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R0010_AB_BCD12_BC_DVA_ecPanD_B0015_DF_DVK_AF.gb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30512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010_AB_BCD12_BC_DVA_ecPanD_B0015_DF_DVK_AF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305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CAATACGCAAACCGCCTCTCCCCGCGCGTTGGCCGATTCATTAATGCAGCTGGCACGACAGGTTTCCCGACTGGAAAGCGGGCAGTGAGCGCAACGCAATTAATGTGAGTTAGCTCACTCATTAGGCACCCCAGGCTTTACACTTTATGCTTCCGGCTCGTATGTTGTGTGGAATTGTGAGCGGATAACAATTTCACACATACTGGGCCCAAGTTCACTTAAAAAGGAGATCAACAATGAAAGCAATTTTCGTACTGAAACATCTTAATCATGCTGCGGAGG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R0010_AB_BCD2_BC_DVA_ecPanD_B0015_DF_DVK_AF.gb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30512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010_AB_BCD2_BC_DVA_ecPanD_B0015_DF_DVK_AF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305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CAATACGCAAACCGCCTCTCCCCGCGCGTTGGCCGATTCATTAATGCAGCTGGCACGACAGGTTTCCCGACTGGAAAGCGGGCAGTGAGCGCAACGCAATTAATGTGAGTTAGCTCACTCATTAGGCACCCCAGGCTTTACACTTTATGCTTCCGGCTCGTATGTTGTGTGGAATTGTGAGCGGATAACAATTTCACACATACTGGGCCCAAGTTCACTTAAAAAGGAGATCAACAATGAAAGCAATTTTCGTACTGAAACATCTTAATCATGCTAAGGAGGT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p>
      <w:pPr>
        <w:pStyle w:val="Heading2"/>
      </w:pPr>
      <w:r>
        <w:t>Plasmid: R0010_AB_BCD8_BC_DVA_ecPanD_B0015_DF_DVK_AF.gb</w:t>
      </w:r>
    </w:p>
    <w:p>
      <w:r>
        <w:drawing>
          <wp:inline xmlns:a="http://schemas.openxmlformats.org/drawingml/2006/main" xmlns:pic="http://schemas.openxmlformats.org/drawingml/2006/picture">
            <wp:extent cx="2286000" cy="330512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010_AB_BCD8_BC_DVA_ecPanD_B0015_DF_DVK_AF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305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Plasmid DNA sequence:</w:t>
      </w:r>
    </w:p>
    <w:p>
      <w:r>
        <w:t>CGCTATGTCTTCTACTAGTAGCGGCCGCTGCAGTCCGGCAAAAAAGGGCAAGGTGTCACCACCCTGCCCTTTTTCTTTAAAACCGAAAAGATTACTTCGCGTTATGCAGGCTTCCTCGCTCACTGACTCGCTGCGCTCGGTCGTTCGGCTGCGGCGAGCGGTATCAGCTCACTCAAAGGCGGTAATACGGTTATCCACAGAATCAGGGGATAACGCAGGAAAGAACATGTGAGCAAAAGGCCAGCAAAAGGCCAGGAACCGTAAAAAGGCCGCGTTGCTGGCGTTTTTCCACAGGCTCCGCCCCCCTGACGAGCATCACAAAAATC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AACAGTATTTGGTATCTGCGCTCTGCTGAAGCCAGTTACCTTCGGAAAAAGAGTTGGTAGCTCTTGATCCGGCAAACAAACCACCGCTGGTAGCGGTGGTTTTTTTGTTTGCAAGCAGCAGATTACGCGCAGAAAAAAAGGATCTCAAGAAGATCCTTTGATCTTTTCTACGGGGTCTGACGCTCAGTGGAACGAAAACTCACGTTAAGGGATTTTGGTCATGAGATTATCAAAAAGGATCTTCACCTAGATCCTTTTAAATTAAAAATGAAGTTTTAAATCAATCTAAAGTATATATGAGTAAACTTGGTCTGACAGCTCGAGTCCCGTCAAGTCAGCGTAATGCTCTGCCAGTGTTACAACCAATTAACCAATTCTGATTAGAAAAACTCATCGAGCATCAAATGAAACTGCAATTTATTCATATCAGGATTATCAATACCATATTTTTGAAAAAGCCGTTTCTGTAATGAAGGAGAAAACTCACCGAGGCAGTTCCATAGGATGGCAAGATCCTGGTATCGGTCTGCGATTCCGACTCGTCCAACATCAATACAACCTATTAATTTCCCCTCGTCAAAAATAAGGTTATCAAGTGAGAAATCACCATGAGTGACGACTGAATCCGGTGAGAATGGCAAAAGCTTATGCATTTCTTTCCAGACTTGTTCAACAGGCCAGCCATTACGCTCGTCATCAAAATCACTCGCATCAACCAAACCGTTATTCATTCGTGATTGCGCCTGAGCGAGACGAAATACGCGATCGCTGTTAAAAGGACAATTACAAACAGGAATCGAATGCAACCGGCGCAGGAACACTGCCAGCGCATCAACAATATTTTCACCTGAATCAGGATATTCTTCTAATACCTGGAATGCTGTTTTCCCGGGGATCGCAGTGGTGAGTAACCATGCATCATCAGGAGTACGGATAAAATGCTTGATGGTCGGAAGAGGCATAAATTCCGTCAGCCAGTTTAGTCTGACCATCTCATCTGTAACATCATTGGCAACGCTACCTTTGCCATGTTTCAGAAACAACTCTGGCGCATCGGGCTTCCCATACAATCGATAGATTGTCGCACCTGATTGCCCGACATTATCGCGAGCCCATTTATACCCATATAAATCAGCATCCATGTTGGAATTTAATCGCGGCCTGGAGCAAGACGTTTCCCGTTGAATATGGCTCATAACACCCCTTGTATTACTGTTTATGTAAGCAGACAGTTTTATTGTTCATGATGATATATTTTTATCTTGTGCAATGTAACATCAGAGATTTTGAGACACAACGTGGCTTTGTTGAATAAATCGAACTTTTGCTGAGTTGAAGGATCAGCTCGAGTGCCACCTGACGTCTAAGAAACCATTATTATCATGACATTAACCTATAAAAATAGGCGTATCACGAGGCAGAATTTCAGATAAAAAAAATCCTTAGCTTTCGCTAAGGATGATTTCTGGAATTCGCGGCCGCTTCTAGAGACTAGTGGAAGACATGGAGCAATACGCAAACCGCCTCTCCCCGCGCGTTGGCCGATTCATTAATGCAGCTGGCACGACAGGTTTCCCGACTGGAAAGCGGGCAGTGAGCGCAACGCAATTAATGTGAGTTAGCTCACTCATTAGGCACCCCAGGCTTTACACTTTATGCTTCCGGCTCGTATGTTGTGTGGAATTGTGAGCGGATAACAATTTCACACATACTGGGCCCAAGTTCACTTAAAAAGGAGATCAACAATGAAAGCAATTTTCGTACTGAAACATCTTAATCATGCATCGGACCGTTTCTAATG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AGGTCCAGGCATCAAATAAAACGAAAGGCTCAGTCGAAAGACTGGGCCTTTCGTTTTATCTGTTGTTTGTCGGTGAACGCTCTCTACTAGAGTCACACTGGCTCACCTTCGGGTGGGCCTTTCTGCGTTTATA</w:t>
      </w:r>
    </w:p>
    <w:p>
      <w:pPr>
        <w:pStyle w:val="Heading3"/>
      </w:pPr>
      <w:r>
        <w:t>CDS or misc_feature sequences:</w:t>
      </w:r>
    </w:p>
    <w:p>
      <w:r>
        <w:t>EcPanD (DNA): ATGATCAGAACCATGTTGCAAGGTAAATTGCACAGAGTTAAGGTTACTCATGCTGACTTGCATTACGAAGGTTCTTGTGCTATTGATCAAGATTTCTTGGATGCTGCCGGTATCTTGGAAAATGAAGCTATTGATATTTGGAACGTCACCAACGGTAAGAGATTTTCTACTTATGCTATTGCTGCCGAAAGAGGTTCCAGAATTATTTCTGTTAATGGTGCTGCTGCTCATTGTGCTTCAGTTGGTGATATAGTTATTATCGCCTCTTTCGTTACCATGCCAGATGAAGAAGCTAGAACTTGGAGGCCAAATGTTGCTTACTTTGAAGGTGACAACGAAATGAAGAGAACCGCTAAAGCTATTCCAGTTCAAGTTGCTTGA</w:t>
      </w:r>
    </w:p>
    <w:p>
      <w:r>
        <w:t>EcPanD (Protein): MIRTMLQGKLHRVKVTHADLHYEGSCAIDQDFLDAAGILENEAIDIWNVTNGKRFSTYAIAAERGSRIISVNGAAAHCASVGDIVIIASFVTMPDEEARTWRPNVAYFEGDNEMKRTAKAIPVQVA*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